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Multi-Account Gmail Control</w:t>
        <w:br/>
        <w:t>through ChatGPT + Google Apps Script</w:t>
      </w:r>
    </w:p>
    <w:p>
      <w:pPr>
        <w:jc w:val="center"/>
      </w:pPr>
      <w:r>
        <w:rPr>
          <w:b/>
        </w:rPr>
        <w:t>No OpenAI API required • Original inboxes remain the source of truth</w:t>
      </w:r>
    </w:p>
    <w:p>
      <w:pPr>
        <w:pStyle w:val="Heading1"/>
      </w:pPr>
      <w:r>
        <w:t>1. Product Goal</w:t>
      </w:r>
    </w:p>
    <w:p>
      <w:r>
        <w:t>Build a multi-account Gmail management system in which ChatGPT remains the user interface, while Google Apps Script performs changes inside each original Gmail account.</w:t>
      </w:r>
    </w:p>
    <w:p>
      <w:r>
        <w:t>The user should be able to say things in ChatGPT such as “archive these newsletters,” “label all ASBH emails Research/ASBH,” or “move these messages out of my inbox,” without paying for a separate OpenAI API classification pipeline.</w:t>
      </w:r>
    </w:p>
    <w:p>
      <w:r>
        <w:t>Critical constraint: ChatGPT currently has direct Gmail access to only one connected Gmail account. Therefore, the design must NOT assume ChatGPT can directly authenticate into every Gmail account.</w:t>
      </w:r>
    </w:p>
    <w:p>
      <w:pPr>
        <w:pStyle w:val="Heading1"/>
      </w:pPr>
      <w:r>
        <w:t>2. Core Architecture</w:t>
      </w:r>
    </w:p>
    <w:p>
      <w:r>
        <w:t>Use a shared Google Sheet as a control plane / command queue between ChatGPT and account-specific Apps Script installations.</w:t>
      </w:r>
    </w:p>
    <w:p>
      <w:pPr>
        <w:pStyle w:val="ListBullet"/>
      </w:pPr>
      <w:r>
        <w:t>ChatGPT = human-facing control interface and reasoning layer.</w:t>
      </w:r>
    </w:p>
    <w:p>
      <w:pPr>
        <w:pStyle w:val="ListBullet"/>
      </w:pPr>
      <w:r>
        <w:t>Shared Google Sheet = command queue, account registry, and audit log.</w:t>
      </w:r>
    </w:p>
    <w:p>
      <w:pPr>
        <w:pStyle w:val="ListBullet"/>
      </w:pPr>
      <w:r>
        <w:t>Apps Script installed/authorized separately in each original Gmail account = execution layer.</w:t>
      </w:r>
    </w:p>
    <w:p>
      <w:pPr>
        <w:pStyle w:val="ListBullet"/>
      </w:pPr>
      <w:r>
        <w:t>Original Gmail accounts = source of truth; labels/archive/trash actions occur there.</w:t>
      </w:r>
    </w:p>
    <w:p>
      <w:r>
        <w:t>Flow:</w:t>
      </w:r>
    </w:p>
    <w:p>
      <w:r>
        <w:t>1. User gives an email-management instruction in ChatGPT.</w:t>
      </w:r>
    </w:p>
    <w:p>
      <w:r>
        <w:t>2. ChatGPT identifies the target account/message(s) and writes structured command rows to the shared control Sheet using the connected Google Drive/Sheets capability.</w:t>
      </w:r>
    </w:p>
    <w:p>
      <w:r>
        <w:t>3. Apps Script in each Gmail account periodically checks the Sheet for commands addressed to that account.</w:t>
      </w:r>
    </w:p>
    <w:p>
      <w:r>
        <w:t>4. The matching Apps Script locates the original Gmail message/thread and performs the approved Gmail action.</w:t>
      </w:r>
    </w:p>
    <w:p>
      <w:r>
        <w:t>5. Apps Script writes SUCCESS / FAILED plus details back to the Sheet.</w:t>
      </w:r>
    </w:p>
    <w:p>
      <w:r>
        <w:t>6. ChatGPT can read the Sheet and report the result to the user.</w:t>
      </w:r>
    </w:p>
    <w:p>
      <w:pPr>
        <w:pStyle w:val="Heading1"/>
      </w:pPr>
      <w:r>
        <w:t>3. IMPORTANT — Where I Enter My Email Accounts</w:t>
      </w:r>
    </w:p>
    <w:p>
      <w:r>
        <w:t>Cursor must make this extremely obvious. There are TWO places where account identities are configured.</w:t>
      </w:r>
    </w:p>
    <w:p>
      <w:pPr>
        <w:pStyle w:val="Heading2"/>
      </w:pPr>
      <w:r>
        <w:t>A. Central account registry in the Google Sheet</w:t>
      </w:r>
    </w:p>
    <w:p>
      <w:r>
        <w:t>Create a tab named Accounts with these columns: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account_id</w:t>
            </w:r>
          </w:p>
        </w:tc>
        <w:tc>
          <w:tcPr>
            <w:tcW w:type="dxa" w:w="2520"/>
          </w:tcPr>
          <w:p>
            <w:r>
              <w:t>email_address</w:t>
            </w:r>
          </w:p>
        </w:tc>
        <w:tc>
          <w:tcPr>
            <w:tcW w:type="dxa" w:w="2520"/>
          </w:tcPr>
          <w:p>
            <w:r>
              <w:t>display_name</w:t>
            </w:r>
          </w:p>
        </w:tc>
        <w:tc>
          <w:tcPr>
            <w:tcW w:type="dxa" w:w="2520"/>
          </w:tcPr>
          <w:p>
            <w:r>
              <w:t>enabled</w:t>
            </w:r>
          </w:p>
        </w:tc>
      </w:tr>
      <w:tr>
        <w:tc>
          <w:tcPr>
            <w:tcW w:type="dxa" w:w="2520"/>
          </w:tcPr>
          <w:p>
            <w:r>
              <w:t>personal</w:t>
            </w:r>
          </w:p>
        </w:tc>
        <w:tc>
          <w:tcPr>
            <w:tcW w:type="dxa" w:w="2520"/>
          </w:tcPr>
          <w:p>
            <w:r>
              <w:t>TYPE_EMAIL_1_HERE</w:t>
            </w:r>
          </w:p>
        </w:tc>
        <w:tc>
          <w:tcPr>
            <w:tcW w:type="dxa" w:w="2520"/>
          </w:tcPr>
          <w:p>
            <w:r>
              <w:t>Personal Gmail</w:t>
            </w:r>
          </w:p>
        </w:tc>
        <w:tc>
          <w:tcPr>
            <w:tcW w:type="dxa" w:w="2520"/>
          </w:tcPr>
          <w:p>
            <w:r>
              <w:t>TRUE</w:t>
            </w:r>
          </w:p>
        </w:tc>
      </w:tr>
      <w:tr>
        <w:tc>
          <w:tcPr>
            <w:tcW w:type="dxa" w:w="2520"/>
          </w:tcPr>
          <w:p>
            <w:r>
              <w:t>school</w:t>
            </w:r>
          </w:p>
        </w:tc>
        <w:tc>
          <w:tcPr>
            <w:tcW w:type="dxa" w:w="2520"/>
          </w:tcPr>
          <w:p>
            <w:r>
              <w:t>TYPE_EMAIL_2_HERE</w:t>
            </w:r>
          </w:p>
        </w:tc>
        <w:tc>
          <w:tcPr>
            <w:tcW w:type="dxa" w:w="2520"/>
          </w:tcPr>
          <w:p>
            <w:r>
              <w:t>School Gmail</w:t>
            </w:r>
          </w:p>
        </w:tc>
        <w:tc>
          <w:tcPr>
            <w:tcW w:type="dxa" w:w="2520"/>
          </w:tcPr>
          <w:p>
            <w:r>
              <w:t>TRUE</w:t>
            </w:r>
          </w:p>
        </w:tc>
      </w:tr>
      <w:tr>
        <w:tc>
          <w:tcPr>
            <w:tcW w:type="dxa" w:w="2520"/>
          </w:tcPr>
          <w:p>
            <w:r>
              <w:t>research</w:t>
            </w:r>
          </w:p>
        </w:tc>
        <w:tc>
          <w:tcPr>
            <w:tcW w:type="dxa" w:w="2520"/>
          </w:tcPr>
          <w:p>
            <w:r>
              <w:t>TYPE_EMAIL_3_HERE</w:t>
            </w:r>
          </w:p>
        </w:tc>
        <w:tc>
          <w:tcPr>
            <w:tcW w:type="dxa" w:w="2520"/>
          </w:tcPr>
          <w:p>
            <w:r>
              <w:t>Research Gmail</w:t>
            </w:r>
          </w:p>
        </w:tc>
        <w:tc>
          <w:tcPr>
            <w:tcW w:type="dxa" w:w="2520"/>
          </w:tcPr>
          <w:p>
            <w:r>
              <w:t>TRUE</w:t>
            </w:r>
          </w:p>
        </w:tc>
      </w:tr>
    </w:tbl>
    <w:p>
      <w:r>
        <w:t>The README must literally tell me: “Replace TYPE_EMAIL_1_HERE, TYPE_EMAIL_2_HERE, etc. with your actual Gmail addresses.”</w:t>
      </w:r>
    </w:p>
    <w:p>
      <w:pPr>
        <w:pStyle w:val="Heading2"/>
      </w:pPr>
      <w:r>
        <w:t>B. Each Apps Script deployment</w:t>
      </w:r>
    </w:p>
    <w:p>
      <w:r>
        <w:t>At the top of Config.gs, include a clearly marked block:</w:t>
      </w:r>
    </w:p>
    <w:p>
      <w:r>
        <w:rPr>
          <w:rFonts w:ascii="Consolas" w:hAnsi="Consolas"/>
          <w:b/>
        </w:rPr>
        <w:t>ACCOUNT_ID = "TYPE_ACCOUNT_ID_HERE"</w:t>
      </w:r>
    </w:p>
    <w:p>
      <w:r>
        <w:rPr>
          <w:rFonts w:ascii="Consolas" w:hAnsi="Consolas"/>
          <w:b/>
        </w:rPr>
        <w:t>ACCOUNT_EMAIL = "TYPE_THIS_DEPLOYMENT_EMAIL_HERE"</w:t>
      </w:r>
    </w:p>
    <w:p>
      <w:r>
        <w:rPr>
          <w:rFonts w:ascii="Consolas" w:hAnsi="Consolas"/>
          <w:b/>
        </w:rPr>
        <w:t>CONTROL_SHEET_ID = "TYPE_SHARED_GOOGLE_SHEET_ID_HERE"</w:t>
      </w:r>
    </w:p>
    <w:p>
      <w:r>
        <w:t>Example: the script authorized while signed into school@example.edu should have ACCOUNT_ID = “school” and ACCOUNT_EMAIL = “school@example.edu”. Install the same code separately for every Gmail account.</w:t>
      </w:r>
    </w:p>
    <w:p>
      <w:pPr>
        <w:pStyle w:val="Heading1"/>
      </w:pPr>
      <w:r>
        <w:t>4. No OpenAI API</w:t>
      </w:r>
    </w:p>
    <w:p>
      <w:r>
        <w:t>Do NOT integrate the OpenAI API, Chat Completions API, Responses API, or any paid LLM endpoint.</w:t>
      </w:r>
    </w:p>
    <w:p>
      <w:r>
        <w:t>Do NOT make Apps Script classify email with an LLM.</w:t>
      </w:r>
    </w:p>
    <w:p>
      <w:r>
        <w:t>ChatGPT itself is the reasoning/classification interface. Apps Script should be deterministic infrastructure that executes commands placed in the control Sheet.</w:t>
      </w:r>
    </w:p>
    <w:p>
      <w:r>
        <w:t>This means the system does not autonomously make AI decisions when the user is absent. Scheduled Apps Script can execute queued commands, but new AI judgments require the user to interact with ChatGPT.</w:t>
      </w:r>
    </w:p>
    <w:p>
      <w:pPr>
        <w:pStyle w:val="Heading1"/>
      </w:pPr>
      <w:r>
        <w:t>5. Control Sheet Schema</w:t>
      </w:r>
    </w:p>
    <w:p>
      <w:r>
        <w:t>Create these tabs automatically with setupSystem():</w:t>
      </w:r>
    </w:p>
    <w:p>
      <w:pPr>
        <w:pStyle w:val="ListBullet"/>
      </w:pPr>
      <w:r>
        <w:t>Accounts</w:t>
      </w:r>
    </w:p>
    <w:p>
      <w:pPr>
        <w:pStyle w:val="ListBullet"/>
      </w:pPr>
      <w:r>
        <w:t>Commands</w:t>
      </w:r>
    </w:p>
    <w:p>
      <w:pPr>
        <w:pStyle w:val="ListBullet"/>
      </w:pPr>
      <w:r>
        <w:t>Audit_Log</w:t>
      </w:r>
    </w:p>
    <w:p>
      <w:pPr>
        <w:pStyle w:val="ListBullet"/>
      </w:pPr>
      <w:r>
        <w:t>Settings</w:t>
      </w:r>
    </w:p>
    <w:p>
      <w:pPr>
        <w:pStyle w:val="Heading2"/>
      </w:pPr>
      <w:r>
        <w:t>Commands columns</w:t>
      </w:r>
    </w:p>
    <w:p>
      <w:pPr>
        <w:pStyle w:val="ListBullet"/>
      </w:pPr>
      <w:r>
        <w:t>command_id — UUID</w:t>
      </w:r>
    </w:p>
    <w:p>
      <w:pPr>
        <w:pStyle w:val="ListBullet"/>
      </w:pPr>
      <w:r>
        <w:t>created_at — timestamp</w:t>
      </w:r>
    </w:p>
    <w:p>
      <w:pPr>
        <w:pStyle w:val="ListBullet"/>
      </w:pPr>
      <w:r>
        <w:t>account_id — must match Accounts.account_id</w:t>
      </w:r>
    </w:p>
    <w:p>
      <w:pPr>
        <w:pStyle w:val="ListBullet"/>
      </w:pPr>
      <w:r>
        <w:t>action — LABEL, REMOVE_LABEL, ARCHIVE, MOVE_TO_INBOX, MARK_READ, MARK_UNREAD, STAR, UNSTAR, TRASH</w:t>
      </w:r>
    </w:p>
    <w:p>
      <w:pPr>
        <w:pStyle w:val="ListBullet"/>
      </w:pPr>
      <w:r>
        <w:t>gmail_message_id — preferred exact identifier when available</w:t>
      </w:r>
    </w:p>
    <w:p>
      <w:pPr>
        <w:pStyle w:val="ListBullet"/>
      </w:pPr>
      <w:r>
        <w:t>gmail_thread_id — optional</w:t>
      </w:r>
    </w:p>
    <w:p>
      <w:pPr>
        <w:pStyle w:val="ListBullet"/>
      </w:pPr>
      <w:r>
        <w:t>search_query — fallback Gmail query when exact ID is unavailable</w:t>
      </w:r>
    </w:p>
    <w:p>
      <w:pPr>
        <w:pStyle w:val="ListBullet"/>
      </w:pPr>
      <w:r>
        <w:t>label_name — optional target label</w:t>
      </w:r>
    </w:p>
    <w:p>
      <w:pPr>
        <w:pStyle w:val="ListBullet"/>
      </w:pPr>
      <w:r>
        <w:t>status — PENDING, PROCESSING, SUCCESS, FAILED, NEEDS_REVIEW</w:t>
      </w:r>
    </w:p>
    <w:p>
      <w:pPr>
        <w:pStyle w:val="ListBullet"/>
      </w:pPr>
      <w:r>
        <w:t>requested_by — e.g. ChatGPT</w:t>
      </w:r>
    </w:p>
    <w:p>
      <w:pPr>
        <w:pStyle w:val="ListBullet"/>
      </w:pPr>
      <w:r>
        <w:t>processed_at — timestamp</w:t>
      </w:r>
    </w:p>
    <w:p>
      <w:pPr>
        <w:pStyle w:val="ListBullet"/>
      </w:pPr>
      <w:r>
        <w:t>result — human-readable result</w:t>
      </w:r>
    </w:p>
    <w:p>
      <w:pPr>
        <w:pStyle w:val="ListBullet"/>
      </w:pPr>
      <w:r>
        <w:t>error — error text if failed</w:t>
      </w:r>
    </w:p>
    <w:p>
      <w:pPr>
        <w:pStyle w:val="Heading1"/>
      </w:pPr>
      <w:r>
        <w:t>6. Gmail Execution Requirements</w:t>
      </w:r>
    </w:p>
    <w:p>
      <w:pPr>
        <w:pStyle w:val="ListBullet"/>
      </w:pPr>
      <w:r>
        <w:t>Use GmailApp where sufficient; use the Advanced Gmail service only when exact message IDs or operations require it.</w:t>
      </w:r>
    </w:p>
    <w:p>
      <w:pPr>
        <w:pStyle w:val="ListBullet"/>
      </w:pPr>
      <w:r>
        <w:t>Actions must execute only against the Gmail account that authorized that Apps Script deployment.</w:t>
      </w:r>
    </w:p>
    <w:p>
      <w:pPr>
        <w:pStyle w:val="ListBullet"/>
      </w:pPr>
      <w:r>
        <w:t>Never infer another account from an email address and attempt cross-account access.</w:t>
      </w:r>
    </w:p>
    <w:p>
      <w:pPr>
        <w:pStyle w:val="ListBullet"/>
      </w:pPr>
      <w:r>
        <w:t>Create missing user labels when LABEL is requested, unless Settings disables automatic label creation.</w:t>
      </w:r>
    </w:p>
    <w:p>
      <w:pPr>
        <w:pStyle w:val="ListBullet"/>
      </w:pPr>
      <w:r>
        <w:t>ARCHIVE removes Inbox status but does not delete.</w:t>
      </w:r>
    </w:p>
    <w:p>
      <w:pPr>
        <w:pStyle w:val="ListBullet"/>
      </w:pPr>
      <w:r>
        <w:t>TRASH moves to Trash; permanent deletion is out of scope.</w:t>
      </w:r>
    </w:p>
    <w:p>
      <w:pPr>
        <w:pStyle w:val="ListBullet"/>
      </w:pPr>
      <w:r>
        <w:t>Support batch execution but cap commands per run.</w:t>
      </w:r>
    </w:p>
    <w:p>
      <w:pPr>
        <w:pStyle w:val="Heading1"/>
      </w:pPr>
      <w:r>
        <w:t>7. Safety Requirements</w:t>
      </w:r>
    </w:p>
    <w:p>
      <w:pPr>
        <w:pStyle w:val="ListBullet"/>
      </w:pPr>
      <w:r>
        <w:t>Default TRASH_ENABLED to FALSE.</w:t>
      </w:r>
    </w:p>
    <w:p>
      <w:pPr>
        <w:pStyle w:val="ListBullet"/>
      </w:pPr>
      <w:r>
        <w:t>Never permanently delete email.</w:t>
      </w:r>
    </w:p>
    <w:p>
      <w:pPr>
        <w:pStyle w:val="ListBullet"/>
      </w:pPr>
      <w:r>
        <w:t>Every mutation must create an Audit_Log row.</w:t>
      </w:r>
    </w:p>
    <w:p>
      <w:pPr>
        <w:pStyle w:val="ListBullet"/>
      </w:pPr>
      <w:r>
        <w:t>Use idempotency: a SUCCESS command must never execute twice.</w:t>
      </w:r>
    </w:p>
    <w:p>
      <w:pPr>
        <w:pStyle w:val="ListBullet"/>
      </w:pPr>
      <w:r>
        <w:t>Acquire a LockService lock before processing commands.</w:t>
      </w:r>
    </w:p>
    <w:p>
      <w:pPr>
        <w:pStyle w:val="ListBullet"/>
      </w:pPr>
      <w:r>
        <w:t>Validate account_id before every action.</w:t>
      </w:r>
    </w:p>
    <w:p>
      <w:pPr>
        <w:pStyle w:val="ListBullet"/>
      </w:pPr>
      <w:r>
        <w:t>If a search_query returns multiple messages when a command was expected to target one, mark NEEDS_REVIEW rather than guessing.</w:t>
      </w:r>
    </w:p>
    <w:p>
      <w:pPr>
        <w:pStyle w:val="ListBullet"/>
      </w:pPr>
      <w:r>
        <w:t>If an exact message cannot be found, fail safely and log the reason.</w:t>
      </w:r>
    </w:p>
    <w:p>
      <w:pPr>
        <w:pStyle w:val="ListBullet"/>
      </w:pPr>
      <w:r>
        <w:t>Add DRY_RUN mode that logs intended actions without modifying Gmail.</w:t>
      </w:r>
    </w:p>
    <w:p>
      <w:pPr>
        <w:pStyle w:val="ListBullet"/>
      </w:pPr>
      <w:r>
        <w:t>Do not expose credentials, OAuth tokens, or sensitive configuration in the Sheet.</w:t>
      </w:r>
    </w:p>
    <w:p>
      <w:pPr>
        <w:pStyle w:val="Heading1"/>
      </w:pPr>
      <w:r>
        <w:t>8. Apps Script Files</w:t>
      </w:r>
    </w:p>
    <w:p>
      <w:pPr>
        <w:pStyle w:val="ListBullet"/>
      </w:pPr>
      <w:r>
        <w:t>Config.gs — account identity and safe defaults</w:t>
      </w:r>
    </w:p>
    <w:p>
      <w:pPr>
        <w:pStyle w:val="ListBullet"/>
      </w:pPr>
      <w:r>
        <w:t>Setup.gs — initialize Sheet structure, labels, and trigger</w:t>
      </w:r>
    </w:p>
    <w:p>
      <w:pPr>
        <w:pStyle w:val="ListBullet"/>
      </w:pPr>
      <w:r>
        <w:t>Main.gs — scheduled command processor</w:t>
      </w:r>
    </w:p>
    <w:p>
      <w:pPr>
        <w:pStyle w:val="ListBullet"/>
      </w:pPr>
      <w:r>
        <w:t>CommandQueue.gs — read/claim/update command rows</w:t>
      </w:r>
    </w:p>
    <w:p>
      <w:pPr>
        <w:pStyle w:val="ListBullet"/>
      </w:pPr>
      <w:r>
        <w:t>GmailExecutor.gs — deterministic Gmail operations</w:t>
      </w:r>
    </w:p>
    <w:p>
      <w:pPr>
        <w:pStyle w:val="ListBullet"/>
      </w:pPr>
      <w:r>
        <w:t>Validation.gs — account/action/input validation</w:t>
      </w:r>
    </w:p>
    <w:p>
      <w:pPr>
        <w:pStyle w:val="ListBullet"/>
      </w:pPr>
      <w:r>
        <w:t>AuditLog.gs — immutable action logging</w:t>
      </w:r>
    </w:p>
    <w:p>
      <w:pPr>
        <w:pStyle w:val="ListBullet"/>
      </w:pPr>
      <w:r>
        <w:t>Utilities.gs — IDs, timestamps, locks, helpers</w:t>
      </w:r>
    </w:p>
    <w:p>
      <w:pPr>
        <w:pStyle w:val="ListBullet"/>
      </w:pPr>
      <w:r>
        <w:t>README.md — complete installation and testing instructions</w:t>
      </w:r>
    </w:p>
    <w:p>
      <w:pPr>
        <w:pStyle w:val="Heading1"/>
      </w:pPr>
      <w:r>
        <w:t>9. Trigger Behavior</w:t>
      </w:r>
    </w:p>
    <w:p>
      <w:pPr>
        <w:pStyle w:val="ListBullet"/>
      </w:pPr>
      <w:r>
        <w:t>Create an installable time-driven trigger for processPendingCommands().</w:t>
      </w:r>
    </w:p>
    <w:p>
      <w:pPr>
        <w:pStyle w:val="ListBullet"/>
      </w:pPr>
      <w:r>
        <w:t>Default polling interval: every 5 minutes.</w:t>
      </w:r>
    </w:p>
    <w:p>
      <w:pPr>
        <w:pStyle w:val="ListBullet"/>
      </w:pPr>
      <w:r>
        <w:t>Make the interval easy to change.</w:t>
      </w:r>
    </w:p>
    <w:p>
      <w:pPr>
        <w:pStyle w:val="ListBullet"/>
      </w:pPr>
      <w:r>
        <w:t>Each account deployment independently polls the same Commands sheet but processes only rows whose account_id matches its own ACCOUNT_ID.</w:t>
      </w:r>
    </w:p>
    <w:p>
      <w:pPr>
        <w:pStyle w:val="ListBullet"/>
      </w:pPr>
      <w:r>
        <w:t>Use locking/status transitions so commands cannot execute twice.</w:t>
      </w:r>
    </w:p>
    <w:p>
      <w:pPr>
        <w:pStyle w:val="Heading1"/>
      </w:pPr>
      <w:r>
        <w:t>10. ChatGPT Interaction Model</w:t>
      </w:r>
    </w:p>
    <w:p>
      <w:r>
        <w:t>The system should be designed around these user interactions:</w:t>
      </w:r>
    </w:p>
    <w:p>
      <w:pPr>
        <w:pStyle w:val="ListBullet"/>
      </w:pPr>
      <w:r>
        <w:t>“Find my recent conference emails and tell me which should be archived.”</w:t>
      </w:r>
    </w:p>
    <w:p>
      <w:pPr>
        <w:pStyle w:val="ListBullet"/>
      </w:pPr>
      <w:r>
        <w:t>“Archive the low-priority ones in my school account.”</w:t>
      </w:r>
    </w:p>
    <w:p>
      <w:pPr>
        <w:pStyle w:val="ListBullet"/>
      </w:pPr>
      <w:r>
        <w:t>“Put the ASBH emails under Research/Conferences.”</w:t>
      </w:r>
    </w:p>
    <w:p>
      <w:pPr>
        <w:pStyle w:val="ListBullet"/>
      </w:pPr>
      <w:r>
        <w:t>“Mark everything from this sender as read.”</w:t>
      </w:r>
    </w:p>
    <w:p>
      <w:pPr>
        <w:pStyle w:val="ListBullet"/>
      </w:pPr>
      <w:r>
        <w:t>“What email actions succeeded?”</w:t>
      </w:r>
    </w:p>
    <w:p>
      <w:r>
        <w:t>ChatGPT should inspect available Gmail/Drive data, reason about the user's request, and write explicit commands to the control Sheet. Apps Script should execute those commands without needing an OpenAI API key.</w:t>
      </w:r>
    </w:p>
    <w:p>
      <w:pPr>
        <w:pStyle w:val="Heading1"/>
      </w:pPr>
      <w:r>
        <w:t>11. Important Limitation Cursor Must Preserve</w:t>
      </w:r>
    </w:p>
    <w:p>
      <w:r>
        <w:rPr>
          <w:b/>
        </w:rPr>
        <w:t>Do not falsely claim that Apps Script makes ChatGPT capable of directly connecting to multiple Gmail accounts.</w:t>
      </w:r>
    </w:p>
    <w:p>
      <w:r>
        <w:t>The workaround is a command-bus architecture: ChatGPT communicates through the shared Google Sheet; each independently authorized Apps Script deployment performs actions in its own Gmail account. The system therefore depends on ChatGPT having access to the shared Sheet and on each Gmail account having its Apps Script deployment correctly installed and authorized.</w:t>
      </w:r>
    </w:p>
    <w:p>
      <w:pPr>
        <w:pStyle w:val="Heading1"/>
      </w:pPr>
      <w:r>
        <w:t>12. Setup Experience</w:t>
      </w:r>
    </w:p>
    <w:p>
      <w:r>
        <w:t>README must provide a numbered setup procedure:</w:t>
      </w:r>
    </w:p>
    <w:p>
      <w:pPr>
        <w:pStyle w:val="ListNumber"/>
      </w:pPr>
      <w:r>
        <w:t>Create one Google Sheet to act as the control plane.</w:t>
      </w:r>
    </w:p>
    <w:p>
      <w:pPr>
        <w:pStyle w:val="ListNumber"/>
      </w:pPr>
      <w:r>
        <w:t>Copy its spreadsheet ID.</w:t>
      </w:r>
    </w:p>
    <w:p>
      <w:pPr>
        <w:pStyle w:val="ListNumber"/>
      </w:pPr>
      <w:r>
        <w:t>Enter every Gmail address in the Accounts tab.</w:t>
      </w:r>
    </w:p>
    <w:p>
      <w:pPr>
        <w:pStyle w:val="ListNumber"/>
      </w:pPr>
      <w:r>
        <w:t>For Gmail Account #1, create/open the Apps Script project while signed into that account.</w:t>
      </w:r>
    </w:p>
    <w:p>
      <w:pPr>
        <w:pStyle w:val="ListNumber"/>
      </w:pPr>
      <w:r>
        <w:t>Paste/deploy the shared codebase.</w:t>
      </w:r>
    </w:p>
    <w:p>
      <w:pPr>
        <w:pStyle w:val="ListNumber"/>
      </w:pPr>
      <w:r>
        <w:t>Set ACCOUNT_ID, ACCOUNT_EMAIL, and CONTROL_SHEET_ID.</w:t>
      </w:r>
    </w:p>
    <w:p>
      <w:pPr>
        <w:pStyle w:val="ListNumber"/>
      </w:pPr>
      <w:r>
        <w:t>Authorize Gmail and Google Sheets permissions.</w:t>
      </w:r>
    </w:p>
    <w:p>
      <w:pPr>
        <w:pStyle w:val="ListNumber"/>
      </w:pPr>
      <w:r>
        <w:t>Run setupSystem().</w:t>
      </w:r>
    </w:p>
    <w:p>
      <w:pPr>
        <w:pStyle w:val="ListNumber"/>
      </w:pPr>
      <w:r>
        <w:t>Run a dry-run test.</w:t>
      </w:r>
    </w:p>
    <w:p>
      <w:pPr>
        <w:pStyle w:val="ListNumber"/>
      </w:pPr>
      <w:r>
        <w:t>Enable the time-driven trigger.</w:t>
      </w:r>
    </w:p>
    <w:p>
      <w:pPr>
        <w:pStyle w:val="ListNumber"/>
      </w:pPr>
      <w:r>
        <w:t>Repeat steps 4–9 for every additional Gmail account.</w:t>
      </w:r>
    </w:p>
    <w:p>
      <w:pPr>
        <w:pStyle w:val="ListNumber"/>
      </w:pPr>
      <w:r>
        <w:t>Share the control Sheet with every account that needs to execute commands.</w:t>
      </w:r>
    </w:p>
    <w:p>
      <w:pPr>
        <w:pStyle w:val="ListNumber"/>
      </w:pPr>
      <w:r>
        <w:t>Test one harmless MARK_READ or LABEL command for each account before enabling archive/trash actions.</w:t>
      </w:r>
    </w:p>
    <w:p>
      <w:pPr>
        <w:pStyle w:val="Heading1"/>
      </w:pPr>
      <w:r>
        <w:t>13. Acceptance Tests</w:t>
      </w:r>
    </w:p>
    <w:p>
      <w:pPr>
        <w:pStyle w:val="ListBullet"/>
      </w:pPr>
      <w:r>
        <w:t>A LABEL command addressed to Account A changes the original email in Account A and nothing in Account B.</w:t>
      </w:r>
    </w:p>
    <w:p>
      <w:pPr>
        <w:pStyle w:val="ListBullet"/>
      </w:pPr>
      <w:r>
        <w:t>A command addressed to Account B is ignored by Account A's script.</w:t>
      </w:r>
    </w:p>
    <w:p>
      <w:pPr>
        <w:pStyle w:val="ListBullet"/>
      </w:pPr>
      <w:r>
        <w:t>ARCHIVE removes the original message from the correct Inbox without deleting it.</w:t>
      </w:r>
    </w:p>
    <w:p>
      <w:pPr>
        <w:pStyle w:val="ListBullet"/>
      </w:pPr>
      <w:r>
        <w:t>TRASH cannot execute while TRASH_ENABLED is FALSE.</w:t>
      </w:r>
    </w:p>
    <w:p>
      <w:pPr>
        <w:pStyle w:val="ListBullet"/>
      </w:pPr>
      <w:r>
        <w:t>A completed command cannot execute twice.</w:t>
      </w:r>
    </w:p>
    <w:p>
      <w:pPr>
        <w:pStyle w:val="ListBullet"/>
      </w:pPr>
      <w:r>
        <w:t>Ambiguous searches are marked NEEDS_REVIEW.</w:t>
      </w:r>
    </w:p>
    <w:p>
      <w:pPr>
        <w:pStyle w:val="ListBullet"/>
      </w:pPr>
      <w:r>
        <w:t>Every attempted mutation generates an audit record.</w:t>
      </w:r>
    </w:p>
    <w:p>
      <w:pPr>
        <w:pStyle w:val="ListBullet"/>
      </w:pPr>
      <w:r>
        <w:t>DRY_RUN produces no Gmail changes.</w:t>
      </w:r>
    </w:p>
    <w:p>
      <w:pPr>
        <w:pStyle w:val="ListBullet"/>
      </w:pPr>
      <w:r>
        <w:t>Failure in one account does not block commands for other accounts.</w:t>
      </w:r>
    </w:p>
    <w:p>
      <w:pPr>
        <w:pStyle w:val="ListBullet"/>
      </w:pPr>
      <w:r>
        <w:t>No OpenAI API key is required anywhere in the project.</w:t>
      </w:r>
    </w:p>
    <w:p>
      <w:pPr>
        <w:pStyle w:val="Heading1"/>
      </w:pPr>
      <w:r>
        <w:t>14. Deliverables from Cursor</w:t>
      </w:r>
    </w:p>
    <w:p>
      <w:pPr>
        <w:pStyle w:val="ListBullet"/>
      </w:pPr>
      <w:r>
        <w:t>Complete Apps Script source files.</w:t>
      </w:r>
    </w:p>
    <w:p>
      <w:pPr>
        <w:pStyle w:val="ListBullet"/>
      </w:pPr>
      <w:r>
        <w:t>README with exact multi-account installation instructions.</w:t>
      </w:r>
    </w:p>
    <w:p>
      <w:pPr>
        <w:pStyle w:val="ListBullet"/>
      </w:pPr>
      <w:r>
        <w:t>Automatic control-Sheet initialization.</w:t>
      </w:r>
    </w:p>
    <w:p>
      <w:pPr>
        <w:pStyle w:val="ListBullet"/>
      </w:pPr>
      <w:r>
        <w:t>Trigger setup/removal functions.</w:t>
      </w:r>
    </w:p>
    <w:p>
      <w:pPr>
        <w:pStyle w:val="ListBullet"/>
      </w:pPr>
      <w:r>
        <w:t>Dry-run test harness.</w:t>
      </w:r>
    </w:p>
    <w:p>
      <w:pPr>
        <w:pStyle w:val="ListBullet"/>
      </w:pPr>
      <w:r>
        <w:t>Sample command rows.</w:t>
      </w:r>
    </w:p>
    <w:p>
      <w:pPr>
        <w:pStyle w:val="ListBullet"/>
      </w:pPr>
      <w:r>
        <w:t>Clear comments marking every field the user must edit.</w:t>
      </w:r>
    </w:p>
    <w:p>
      <w:pPr>
        <w:pStyle w:val="ListBullet"/>
      </w:pPr>
      <w:r>
        <w:t>No OpenAI API integration.</w:t>
      </w:r>
    </w:p>
    <w:p>
      <w:pPr>
        <w:pStyle w:val="Heading1"/>
      </w:pPr>
      <w:r>
        <w:t>15. Implementation Priority</w:t>
      </w:r>
    </w:p>
    <w:p>
      <w:r>
        <w:t>Phase 1: Build reliable command execution for LABEL, ARCHIVE, MARK_READ, MARK_UNREAD, and MOVE_TO_INBOX.</w:t>
      </w:r>
    </w:p>
    <w:p>
      <w:r>
        <w:t>Phase 2: Add safer TRASH support, batch commands, improved auditing, and error recovery.</w:t>
      </w:r>
    </w:p>
    <w:p>
      <w:r>
        <w:t>Phase 3: Optimize the ChatGPT-to-Sheet workflow after the core multi-account execution path is proven.</w:t>
      </w:r>
    </w:p>
    <w:p/>
    <w:p>
      <w:r>
        <w:rPr>
          <w:b/>
        </w:rPr>
        <w:t>Design principle: ChatGPT decides; the shared Sheet communicates; Apps Script executes; each original Gmail account remains authoritative.</w:t>
      </w:r>
    </w:p>
    <w:p>
      <w:r>
        <w:br w:type="page"/>
      </w:r>
    </w:p>
    <w:p>
      <w:pPr>
        <w:pStyle w:val="Heading1"/>
      </w:pPr>
      <w:r>
        <w:t>16. REQUIRED REVISION — Bidirectional Gmail Bridge</w:t>
      </w:r>
    </w:p>
    <w:p>
      <w:r>
        <w:t>The system must support BOTH directions of communication. The Google Sheet is not merely a command queue. It is the shared bridge that allows ChatGPT to inspect messages from Gmail accounts it cannot connect to directly, and allows Apps Script to receive actions that ChatGPT wants executed.</w:t>
      </w:r>
    </w:p>
    <w:p>
      <w:r>
        <w:t>Information flow:</w:t>
      </w:r>
    </w:p>
    <w:p>
      <w:pPr>
        <w:pStyle w:val="ListBullet"/>
      </w:pPr>
      <w:r>
        <w:t>READ PATH: Original Gmail account → account-specific Apps Script → Messages tab → ChatGPT → user.</w:t>
      </w:r>
    </w:p>
    <w:p>
      <w:pPr>
        <w:pStyle w:val="ListBullet"/>
      </w:pPr>
      <w:r>
        <w:t>WRITE PATH: User → ChatGPT → Commands tab → account-specific Apps Script → original Gmail account.</w:t>
      </w:r>
    </w:p>
    <w:p>
      <w:r>
        <w:t>The user should not need to manually manage the Sheet during normal use. Apps Script populates and updates it automatically, and ChatGPT uses it as structured infrastructure.</w:t>
      </w:r>
    </w:p>
    <w:p>
      <w:pPr>
        <w:pStyle w:val="Heading1"/>
      </w:pPr>
      <w:r>
        <w:t>17. Updated Control Sheet Structure</w:t>
      </w:r>
    </w:p>
    <w:p>
      <w:r>
        <w:t>Create the following four core tabs automatically with setupSystem():</w:t>
      </w:r>
    </w:p>
    <w:p>
      <w:pPr>
        <w:pStyle w:val="ListBullet"/>
      </w:pPr>
      <w:r>
        <w:t>Accounts — registry of Gmail accounts and deployment identifiers.</w:t>
      </w:r>
    </w:p>
    <w:p>
      <w:pPr>
        <w:pStyle w:val="ListBullet"/>
      </w:pPr>
      <w:r>
        <w:t>Messages — synchronized metadata/content for messages ChatGPT may need to inspect.</w:t>
      </w:r>
    </w:p>
    <w:p>
      <w:pPr>
        <w:pStyle w:val="ListBullet"/>
      </w:pPr>
      <w:r>
        <w:t>Commands — actions ChatGPT wants an Apps Script deployment to execute.</w:t>
      </w:r>
    </w:p>
    <w:p>
      <w:pPr>
        <w:pStyle w:val="ListBullet"/>
      </w:pPr>
      <w:r>
        <w:t>Audit_Log — immutable record of attempted and completed actions.</w:t>
      </w:r>
    </w:p>
    <w:p>
      <w:pPr>
        <w:pStyle w:val="Heading1"/>
      </w:pPr>
      <w:r>
        <w:t>18. Messages Tab — Required Schema</w:t>
      </w:r>
    </w:p>
    <w:p>
      <w:r>
        <w:t>This tab is the essential missing component. Each Apps Script deployment must periodically synchronize eligible Gmail messages from its own authorized account into this tab.</w:t>
      </w:r>
    </w:p>
    <w:p>
      <w:pPr>
        <w:pStyle w:val="ListBullet"/>
      </w:pPr>
      <w:r>
        <w:t>sync_id — stable composite identifier, preferably account_id + gmail_message_id</w:t>
      </w:r>
    </w:p>
    <w:p>
      <w:pPr>
        <w:pStyle w:val="ListBullet"/>
      </w:pPr>
      <w:r>
        <w:t>account_id — logical account identifier such as personal, school, or research</w:t>
      </w:r>
    </w:p>
    <w:p>
      <w:pPr>
        <w:pStyle w:val="ListBullet"/>
      </w:pPr>
      <w:r>
        <w:t>account_email — Gmail address owning the original message</w:t>
      </w:r>
    </w:p>
    <w:p>
      <w:pPr>
        <w:pStyle w:val="ListBullet"/>
      </w:pPr>
      <w:r>
        <w:t>gmail_message_id — exact Gmail message ID</w:t>
      </w:r>
    </w:p>
    <w:p>
      <w:pPr>
        <w:pStyle w:val="ListBullet"/>
      </w:pPr>
      <w:r>
        <w:t>gmail_thread_id — exact Gmail thread ID</w:t>
      </w:r>
    </w:p>
    <w:p>
      <w:pPr>
        <w:pStyle w:val="ListBullet"/>
      </w:pPr>
      <w:r>
        <w:t>received_at — original message timestamp</w:t>
      </w:r>
    </w:p>
    <w:p>
      <w:pPr>
        <w:pStyle w:val="ListBullet"/>
      </w:pPr>
      <w:r>
        <w:t>from_address — sender</w:t>
      </w:r>
    </w:p>
    <w:p>
      <w:pPr>
        <w:pStyle w:val="ListBullet"/>
      </w:pPr>
      <w:r>
        <w:t>to_addresses — recipients</w:t>
      </w:r>
    </w:p>
    <w:p>
      <w:pPr>
        <w:pStyle w:val="ListBullet"/>
      </w:pPr>
      <w:r>
        <w:t>cc_addresses — CC recipients when useful</w:t>
      </w:r>
    </w:p>
    <w:p>
      <w:pPr>
        <w:pStyle w:val="ListBullet"/>
      </w:pPr>
      <w:r>
        <w:t>subject — message subject</w:t>
      </w:r>
    </w:p>
    <w:p>
      <w:pPr>
        <w:pStyle w:val="ListBullet"/>
      </w:pPr>
      <w:r>
        <w:t>snippet — short preview text</w:t>
      </w:r>
    </w:p>
    <w:p>
      <w:pPr>
        <w:pStyle w:val="ListBullet"/>
      </w:pPr>
      <w:r>
        <w:t>body_text — optional normalized plain-text body, subject to sync policy</w:t>
      </w:r>
    </w:p>
    <w:p>
      <w:pPr>
        <w:pStyle w:val="ListBullet"/>
      </w:pPr>
      <w:r>
        <w:t>labels — current Gmail labels</w:t>
      </w:r>
    </w:p>
    <w:p>
      <w:pPr>
        <w:pStyle w:val="ListBullet"/>
      </w:pPr>
      <w:r>
        <w:t>is_unread — TRUE/FALSE</w:t>
      </w:r>
    </w:p>
    <w:p>
      <w:pPr>
        <w:pStyle w:val="ListBullet"/>
      </w:pPr>
      <w:r>
        <w:t>is_starred — TRUE/FALSE</w:t>
      </w:r>
    </w:p>
    <w:p>
      <w:pPr>
        <w:pStyle w:val="ListBullet"/>
      </w:pPr>
      <w:r>
        <w:t>has_attachments — TRUE/FALSE</w:t>
      </w:r>
    </w:p>
    <w:p>
      <w:pPr>
        <w:pStyle w:val="ListBullet"/>
      </w:pPr>
      <w:r>
        <w:t>attachment_names — filenames only unless explicit attachment syncing is later added</w:t>
      </w:r>
    </w:p>
    <w:p>
      <w:pPr>
        <w:pStyle w:val="ListBullet"/>
      </w:pPr>
      <w:r>
        <w:t>last_synced_at — timestamp</w:t>
      </w:r>
    </w:p>
    <w:p>
      <w:pPr>
        <w:pStyle w:val="ListBullet"/>
      </w:pPr>
      <w:r>
        <w:t>sync_state — ACTIVE, UPDATED, REMOVED, ERROR</w:t>
      </w:r>
    </w:p>
    <w:p>
      <w:pPr>
        <w:pStyle w:val="Heading1"/>
      </w:pPr>
      <w:r>
        <w:t>19. Message Synchronization Rules</w:t>
      </w:r>
    </w:p>
    <w:p>
      <w:pPr>
        <w:pStyle w:val="ListBullet"/>
      </w:pPr>
      <w:r>
        <w:t>Each account deployment synchronizes ONLY the Gmail account that authorized it.</w:t>
      </w:r>
    </w:p>
    <w:p>
      <w:pPr>
        <w:pStyle w:val="ListBullet"/>
      </w:pPr>
      <w:r>
        <w:t>Default to syncing a limited recent window, such as the last 30 days, rather than the entire mailbox.</w:t>
      </w:r>
    </w:p>
    <w:p>
      <w:pPr>
        <w:pStyle w:val="ListBullet"/>
      </w:pPr>
      <w:r>
        <w:t>Make the lookback period configurable in Settings.</w:t>
      </w:r>
    </w:p>
    <w:p>
      <w:pPr>
        <w:pStyle w:val="ListBullet"/>
      </w:pPr>
      <w:r>
        <w:t>Prefer syncing Inbox, unread, starred, and recently modified messages first.</w:t>
      </w:r>
    </w:p>
    <w:p>
      <w:pPr>
        <w:pStyle w:val="ListBullet"/>
      </w:pPr>
      <w:r>
        <w:t>Do not duplicate rows when the same Gmail message is seen again; update the existing row using gmail_message_id + account_id.</w:t>
      </w:r>
    </w:p>
    <w:p>
      <w:pPr>
        <w:pStyle w:val="ListBullet"/>
      </w:pPr>
      <w:r>
        <w:t>Reflect label/read/star changes during subsequent syncs.</w:t>
      </w:r>
    </w:p>
    <w:p>
      <w:pPr>
        <w:pStyle w:val="ListBullet"/>
      </w:pPr>
      <w:r>
        <w:t>When a previously synchronized message is no longer returned because it was archived, trashed, or moved, do not blindly delete the Sheet row. Mark or update its state so auditability is preserved.</w:t>
      </w:r>
    </w:p>
    <w:p>
      <w:pPr>
        <w:pStyle w:val="ListBullet"/>
      </w:pPr>
      <w:r>
        <w:t>Add a configurable body-sync policy: NONE, SNIPPET_ONLY, or FULL_TEXT.</w:t>
      </w:r>
    </w:p>
    <w:p>
      <w:pPr>
        <w:pStyle w:val="ListBullet"/>
      </w:pPr>
      <w:r>
        <w:t>Default body-sync policy should be SNIPPET_ONLY for privacy and Sheet size.</w:t>
      </w:r>
    </w:p>
    <w:p>
      <w:pPr>
        <w:pStyle w:val="ListBullet"/>
      </w:pPr>
      <w:r>
        <w:t>Allow ChatGPT-directed escalation: if a specific message needs full content, the system should support a command/request that causes Apps Script to refresh that message with FULL_TEXT.</w:t>
      </w:r>
    </w:p>
    <w:p>
      <w:pPr>
        <w:pStyle w:val="Heading1"/>
      </w:pPr>
      <w:r>
        <w:t>20. Privacy and Data-Minimization Requirements</w:t>
      </w:r>
    </w:p>
    <w:p>
      <w:pPr>
        <w:pStyle w:val="ListBullet"/>
      </w:pPr>
      <w:r>
        <w:t>Do not copy entire mailboxes into the Sheet by default.</w:t>
      </w:r>
    </w:p>
    <w:p>
      <w:pPr>
        <w:pStyle w:val="ListBullet"/>
      </w:pPr>
      <w:r>
        <w:t>Do not sync attachment binaries into the Sheet.</w:t>
      </w:r>
    </w:p>
    <w:p>
      <w:pPr>
        <w:pStyle w:val="ListBullet"/>
      </w:pPr>
      <w:r>
        <w:t>Store only the minimum message content necessary for ChatGPT triage.</w:t>
      </w:r>
    </w:p>
    <w:p>
      <w:pPr>
        <w:pStyle w:val="ListBullet"/>
      </w:pPr>
      <w:r>
        <w:t>Make message-body retention configurable.</w:t>
      </w:r>
    </w:p>
    <w:p>
      <w:pPr>
        <w:pStyle w:val="ListBullet"/>
      </w:pPr>
      <w:r>
        <w:t>Support pruning old Messages rows after a configurable retention period while preserving Audit_Log entries.</w:t>
      </w:r>
    </w:p>
    <w:p>
      <w:pPr>
        <w:pStyle w:val="ListBullet"/>
      </w:pPr>
      <w:r>
        <w:t>Never store OAuth tokens, passwords, or API credentials in the Sheet.</w:t>
      </w:r>
    </w:p>
    <w:p>
      <w:pPr>
        <w:pStyle w:val="Heading1"/>
      </w:pPr>
      <w:r>
        <w:t>21. Reading Workflow in ChatGPT</w:t>
      </w:r>
    </w:p>
    <w:p>
      <w:r>
        <w:t>The intended user experience should support this sequence:</w:t>
      </w:r>
    </w:p>
    <w:p>
      <w:pPr>
        <w:pStyle w:val="ListNumber"/>
      </w:pPr>
      <w:r>
        <w:t>User asks: “Check all my inboxes and tell me what needs action.”</w:t>
      </w:r>
    </w:p>
    <w:p>
      <w:pPr>
        <w:pStyle w:val="ListNumber"/>
      </w:pPr>
      <w:r>
        <w:t>ChatGPT reads the synchronized Messages tab across all enabled accounts.</w:t>
      </w:r>
    </w:p>
    <w:p>
      <w:pPr>
        <w:pStyle w:val="ListNumber"/>
      </w:pPr>
      <w:r>
        <w:t>ChatGPT groups or prioritizes messages using its own reasoning in the current ChatGPT conversation.</w:t>
      </w:r>
    </w:p>
    <w:p>
      <w:pPr>
        <w:pStyle w:val="ListNumber"/>
      </w:pPr>
      <w:r>
        <w:t>If a message needs more context than the synced snippet provides, ChatGPT should request a full-text refresh for that specific message rather than requiring full-body sync for everything.</w:t>
      </w:r>
    </w:p>
    <w:p>
      <w:pPr>
        <w:pStyle w:val="ListNumber"/>
      </w:pPr>
      <w:r>
        <w:t>Apps Script refreshes that message into Messages.</w:t>
      </w:r>
    </w:p>
    <w:p>
      <w:pPr>
        <w:pStyle w:val="ListNumber"/>
      </w:pPr>
      <w:r>
        <w:t>ChatGPT then gives the user the analysis.</w:t>
      </w:r>
    </w:p>
    <w:p>
      <w:pPr>
        <w:pStyle w:val="Heading1"/>
      </w:pPr>
      <w:r>
        <w:t>22. Writing Workflow in ChatGPT</w:t>
      </w:r>
    </w:p>
    <w:p>
      <w:r>
        <w:t>The intended action sequence should support this:</w:t>
      </w:r>
    </w:p>
    <w:p>
      <w:pPr>
        <w:pStyle w:val="ListNumber"/>
      </w:pPr>
      <w:r>
        <w:t>User says: “Archive the newsletters and label the Ochsner emails Research/Ochsner.”</w:t>
      </w:r>
    </w:p>
    <w:p>
      <w:pPr>
        <w:pStyle w:val="ListNumber"/>
      </w:pPr>
      <w:r>
        <w:t>ChatGPT identifies exact message IDs and account IDs from Messages.</w:t>
      </w:r>
    </w:p>
    <w:p>
      <w:pPr>
        <w:pStyle w:val="ListNumber"/>
      </w:pPr>
      <w:r>
        <w:t>ChatGPT writes explicit command rows to Commands.</w:t>
      </w:r>
    </w:p>
    <w:p>
      <w:pPr>
        <w:pStyle w:val="ListNumber"/>
      </w:pPr>
      <w:r>
        <w:t>Each Apps Script deployment polls Commands and processes only rows addressed to its ACCOUNT_ID.</w:t>
      </w:r>
    </w:p>
    <w:p>
      <w:pPr>
        <w:pStyle w:val="ListNumber"/>
      </w:pPr>
      <w:r>
        <w:t>The Apps Script performs the action against the original Gmail message.</w:t>
      </w:r>
    </w:p>
    <w:p>
      <w:pPr>
        <w:pStyle w:val="ListNumber"/>
      </w:pPr>
      <w:r>
        <w:t>The Apps Script updates Commands.status and writes an Audit_Log entry.</w:t>
      </w:r>
    </w:p>
    <w:p>
      <w:pPr>
        <w:pStyle w:val="ListNumber"/>
      </w:pPr>
      <w:r>
        <w:t>A subsequent message sync updates Messages so ChatGPT sees the new Gmail state.</w:t>
      </w:r>
    </w:p>
    <w:p>
      <w:pPr>
        <w:pStyle w:val="Heading1"/>
      </w:pPr>
      <w:r>
        <w:t>23. Command Additions for Bidirectional Operation</w:t>
      </w:r>
    </w:p>
    <w:p>
      <w:r>
        <w:t>In addition to Gmail mutation commands, support these infrastructure commands:</w:t>
      </w:r>
    </w:p>
    <w:p>
      <w:pPr>
        <w:pStyle w:val="ListBullet"/>
      </w:pPr>
      <w:r>
        <w:t>SYNC_NOW — immediately synchronize recent messages for one account.</w:t>
      </w:r>
    </w:p>
    <w:p>
      <w:pPr>
        <w:pStyle w:val="ListBullet"/>
      </w:pPr>
      <w:r>
        <w:t>REFRESH_MESSAGE — refresh metadata/snippet for one exact Gmail message.</w:t>
      </w:r>
    </w:p>
    <w:p>
      <w:pPr>
        <w:pStyle w:val="ListBullet"/>
      </w:pPr>
      <w:r>
        <w:t>FETCH_FULL_TEXT — temporarily populate body_text for one exact message.</w:t>
      </w:r>
    </w:p>
    <w:p>
      <w:pPr>
        <w:pStyle w:val="ListBullet"/>
      </w:pPr>
      <w:r>
        <w:t>CLEAR_FULL_TEXT — remove stored body_text from the Sheet after it is no longer needed.</w:t>
      </w:r>
    </w:p>
    <w:p>
      <w:pPr>
        <w:pStyle w:val="Heading1"/>
      </w:pPr>
      <w:r>
        <w:t>24. Synchronization Functions Cursor Must Implement</w:t>
      </w:r>
    </w:p>
    <w:p>
      <w:pPr>
        <w:pStyle w:val="ListBullet"/>
      </w:pPr>
      <w:r>
        <w:t>syncRecentMessages() — sync the configured recent Gmail window.</w:t>
      </w:r>
    </w:p>
    <w:p>
      <w:pPr>
        <w:pStyle w:val="ListBullet"/>
      </w:pPr>
      <w:r>
        <w:t>syncPriorityMessages() — sync Inbox/unread/starred/recently modified messages.</w:t>
      </w:r>
    </w:p>
    <w:p>
      <w:pPr>
        <w:pStyle w:val="ListBullet"/>
      </w:pPr>
      <w:r>
        <w:t>syncOneMessage(messageId) — refresh one exact Gmail message.</w:t>
      </w:r>
    </w:p>
    <w:p>
      <w:pPr>
        <w:pStyle w:val="ListBullet"/>
      </w:pPr>
      <w:r>
        <w:t>fetchFullTextForMessage(messageId) — populate body_text only for a requested message.</w:t>
      </w:r>
    </w:p>
    <w:p>
      <w:pPr>
        <w:pStyle w:val="ListBullet"/>
      </w:pPr>
      <w:r>
        <w:t>clearStoredBodyText(messageId) — remove cached body content.</w:t>
      </w:r>
    </w:p>
    <w:p>
      <w:pPr>
        <w:pStyle w:val="ListBullet"/>
      </w:pPr>
      <w:r>
        <w:t>reconcileMessageState() — update labels/read/star/archive/trash state after actions.</w:t>
      </w:r>
    </w:p>
    <w:p>
      <w:pPr>
        <w:pStyle w:val="Heading1"/>
      </w:pPr>
      <w:r>
        <w:t>25. Trigger Strategy</w:t>
      </w:r>
    </w:p>
    <w:p>
      <w:pPr>
        <w:pStyle w:val="ListBullet"/>
      </w:pPr>
      <w:r>
        <w:t>Use one time-driven trigger for processPendingCommands().</w:t>
      </w:r>
    </w:p>
    <w:p>
      <w:pPr>
        <w:pStyle w:val="ListBullet"/>
      </w:pPr>
      <w:r>
        <w:t>Use a separate time-driven trigger for message synchronization.</w:t>
      </w:r>
    </w:p>
    <w:p>
      <w:pPr>
        <w:pStyle w:val="ListBullet"/>
      </w:pPr>
      <w:r>
        <w:t>Default command polling can be frequent, e.g. every 5 minutes.</w:t>
      </w:r>
    </w:p>
    <w:p>
      <w:pPr>
        <w:pStyle w:val="ListBullet"/>
      </w:pPr>
      <w:r>
        <w:t>Default general inbox synchronization can be less frequent, e.g. every 10–15 minutes, to reduce unnecessary Apps Script work.</w:t>
      </w:r>
    </w:p>
    <w:p>
      <w:pPr>
        <w:pStyle w:val="ListBullet"/>
      </w:pPr>
      <w:r>
        <w:t>Allow manual setup functions to create, recreate, and remove triggers.</w:t>
      </w:r>
    </w:p>
    <w:p>
      <w:pPr>
        <w:pStyle w:val="ListBullet"/>
      </w:pPr>
      <w:r>
        <w:t>Do not create duplicate triggers when setup is rerun.</w:t>
      </w:r>
    </w:p>
    <w:p>
      <w:pPr>
        <w:pStyle w:val="Heading1"/>
      </w:pPr>
      <w:r>
        <w:t>26. Revised Acceptance Tests</w:t>
      </w:r>
    </w:p>
    <w:p>
      <w:pPr>
        <w:pStyle w:val="ListBullet"/>
      </w:pPr>
      <w:r>
        <w:t>A new Inbox message in Account A appears in Messages with account_id=A after synchronization.</w:t>
      </w:r>
    </w:p>
    <w:p>
      <w:pPr>
        <w:pStyle w:val="ListBullet"/>
      </w:pPr>
      <w:r>
        <w:t>A new Inbox message in Account B appears with account_id=B and is not confused with Account A.</w:t>
      </w:r>
    </w:p>
    <w:p>
      <w:pPr>
        <w:pStyle w:val="ListBullet"/>
      </w:pPr>
      <w:r>
        <w:t>Repeated synchronization updates an existing message row instead of duplicating it.</w:t>
      </w:r>
    </w:p>
    <w:p>
      <w:pPr>
        <w:pStyle w:val="ListBullet"/>
      </w:pPr>
      <w:r>
        <w:t>ChatGPT can distinguish which original Gmail account owns every synchronized message.</w:t>
      </w:r>
    </w:p>
    <w:p>
      <w:pPr>
        <w:pStyle w:val="ListBullet"/>
      </w:pPr>
      <w:r>
        <w:t>A FETCH_FULL_TEXT command retrieves only the specified message body.</w:t>
      </w:r>
    </w:p>
    <w:p>
      <w:pPr>
        <w:pStyle w:val="ListBullet"/>
      </w:pPr>
      <w:r>
        <w:t>A LABEL or ARCHIVE command changes the original Gmail message and subsequent synchronization reflects the changed state.</w:t>
      </w:r>
    </w:p>
    <w:p>
      <w:pPr>
        <w:pStyle w:val="ListBullet"/>
      </w:pPr>
      <w:r>
        <w:t>A command for Account B is ignored by Account A's deployment.</w:t>
      </w:r>
    </w:p>
    <w:p>
      <w:pPr>
        <w:pStyle w:val="ListBullet"/>
      </w:pPr>
      <w:r>
        <w:t>No OpenAI API or separate LLM billing is required.</w:t>
      </w:r>
    </w:p>
    <w:p>
      <w:pPr>
        <w:pStyle w:val="ListBullet"/>
      </w:pPr>
      <w:r>
        <w:t>The Sheet functions as infrastructure only; normal operation does not require the user to manually edit it.</w:t>
      </w:r>
    </w:p>
    <w:p>
      <w:pPr>
        <w:pStyle w:val="Heading1"/>
      </w:pPr>
      <w:r>
        <w:t>27. Final System Model</w:t>
      </w:r>
    </w:p>
    <w:p>
      <w:r>
        <w:rPr>
          <w:b/>
        </w:rPr>
        <w:t>ChatGPT is the interface and reasoning layer. Google Sheets is the shared transport/state layer. Apps Script is the authenticated execution/synchronization layer. Each original Gmail account remains the source of truth.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